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SECURENET ACCESS &amp; MONITORING SYSTEM</w:t>
      </w:r>
    </w:p>
    <w:p>
      <w:pPr>
        <w:jc w:val="center"/>
      </w:pPr>
      <w:r>
        <w:rPr>
          <w:b/>
          <w:sz w:val="32"/>
        </w:rPr>
        <w:t>FINAL PROJECT REPORT</w:t>
      </w:r>
    </w:p>
    <w:p>
      <w:pPr>
        <w:jc w:val="center"/>
      </w:pPr>
      <w:r>
        <w:t>Student: ______________________________</w:t>
      </w:r>
    </w:p>
    <w:p>
      <w:pPr>
        <w:jc w:val="center"/>
      </w:pPr>
      <w:r>
        <w:t>Matriculation No.: ____________________</w:t>
      </w:r>
    </w:p>
    <w:p>
      <w:pPr>
        <w:jc w:val="center"/>
      </w:pPr>
      <w:r>
        <w:t>Department: ___________________________</w:t>
      </w:r>
    </w:p>
    <w:p>
      <w:pPr>
        <w:jc w:val="center"/>
      </w:pPr>
      <w:r>
        <w:t>Institution: ___________________________</w:t>
      </w:r>
    </w:p>
    <w:p>
      <w:pPr>
        <w:jc w:val="center"/>
      </w:pPr>
      <w:r>
        <w:t>Supervisor: ____________________________</w:t>
      </w:r>
    </w:p>
    <w:p>
      <w:pPr>
        <w:jc w:val="center"/>
      </w:pPr>
      <w:r>
        <w:t>Academic Year: ________________________</w:t>
      </w:r>
    </w:p>
    <w:p>
      <w:r>
        <w:br w:type="page"/>
      </w:r>
    </w:p>
    <w:p>
      <w:pPr>
        <w:pStyle w:val="Heading1"/>
      </w:pPr>
      <w:r>
        <w:t>1. Abstract</w:t>
      </w:r>
    </w:p>
    <w:p>
      <w:r>
        <w:t>SecureNet Access &amp; Monitoring System is a network security project. It uses VLANs to separate Administration, Users, and Guests. A Cisco router provides routing between the VLANs. SSH is used for secure device administration, an ACL controls Guest access, and SYSLOG provides network event logging. A SecureNet PHP application running on Kali Linux provides login and activity monitoring.</w:t>
      </w:r>
    </w:p>
    <w:p>
      <w:pPr>
        <w:pStyle w:val="Heading1"/>
      </w:pPr>
      <w:r>
        <w:t>2. Introduction</w:t>
      </w:r>
    </w:p>
    <w:p>
      <w:r>
        <w:t>A network should control who can access resources and should provide a way to monitor important events. This project creates a small secure network that separates users, controls Guest access, protects network devices, and records network events.</w:t>
      </w:r>
    </w:p>
    <w:p>
      <w:pPr>
        <w:pStyle w:val="Heading1"/>
      </w:pPr>
      <w:r>
        <w:t>3. Problem Statement</w:t>
      </w:r>
    </w:p>
    <w:p>
      <w:r>
        <w:t>A flat network can allow users and Guests to access resources that they should not use. It can also make network management and monitoring difficult. SecureNet addresses these problems through network segmentation, access control, secure administration, and logging.</w:t>
      </w:r>
    </w:p>
    <w:p>
      <w:pPr>
        <w:pStyle w:val="Heading1"/>
      </w:pPr>
      <w:r>
        <w:t>4. Aim</w:t>
      </w:r>
    </w:p>
    <w:p>
      <w:r>
        <w:t>To design and implement a segmented network with controlled access, secure device administration, and monitoring.</w:t>
      </w:r>
    </w:p>
    <w:p>
      <w:pPr>
        <w:pStyle w:val="Heading1"/>
      </w:pPr>
      <w:r>
        <w:t>5. Objectives</w:t>
      </w:r>
    </w:p>
    <w:p>
      <w:pPr>
        <w:pStyle w:val="ListBullet"/>
      </w:pPr>
      <w:r>
        <w:t>Create separate VLANs for Administration, Users, and Guests.</w:t>
      </w:r>
    </w:p>
    <w:p>
      <w:pPr>
        <w:pStyle w:val="ListBullet"/>
      </w:pPr>
      <w:r>
        <w:t>Configure inter-VLAN routing.</w:t>
      </w:r>
    </w:p>
    <w:p>
      <w:pPr>
        <w:pStyle w:val="ListBullet"/>
      </w:pPr>
      <w:r>
        <w:t>Secure router and switch administration with SSH.</w:t>
      </w:r>
    </w:p>
    <w:p>
      <w:pPr>
        <w:pStyle w:val="ListBullet"/>
      </w:pPr>
      <w:r>
        <w:t>Block Guest access to internal Administration and User networks.</w:t>
      </w:r>
    </w:p>
    <w:p>
      <w:pPr>
        <w:pStyle w:val="ListBullet"/>
      </w:pPr>
      <w:r>
        <w:t>Monitor network events using SYSLOG.</w:t>
      </w:r>
    </w:p>
    <w:p>
      <w:pPr>
        <w:pStyle w:val="ListBullet"/>
      </w:pPr>
      <w:r>
        <w:t>Configure SNMP read-only management on the router and switch.</w:t>
      </w:r>
    </w:p>
    <w:p>
      <w:pPr>
        <w:pStyle w:val="ListBullet"/>
      </w:pPr>
      <w:r>
        <w:t>Provide a web-based authentication and monitoring application in Kali Linux.</w:t>
      </w:r>
    </w:p>
    <w:p>
      <w:pPr>
        <w:pStyle w:val="ListBullet"/>
      </w:pPr>
      <w:r>
        <w:t>Test and document the network.</w:t>
      </w:r>
    </w:p>
    <w:p>
      <w:pPr>
        <w:pStyle w:val="Heading1"/>
      </w:pPr>
      <w:r>
        <w:t>6. Tools and Devices</w:t>
      </w:r>
    </w:p>
    <w:p>
      <w:pPr>
        <w:pStyle w:val="ListBullet"/>
      </w:pPr>
      <w:r>
        <w:t>Cisco 2911 router</w:t>
      </w:r>
    </w:p>
    <w:p>
      <w:pPr>
        <w:pStyle w:val="ListBullet"/>
      </w:pPr>
      <w:r>
        <w:t>Cisco 2960-24TT switch</w:t>
      </w:r>
    </w:p>
    <w:p>
      <w:pPr>
        <w:pStyle w:val="ListBullet"/>
      </w:pPr>
      <w:r>
        <w:t>Packet Tracer Server-PT monitoring server</w:t>
      </w:r>
    </w:p>
    <w:p>
      <w:pPr>
        <w:pStyle w:val="ListBullet"/>
      </w:pPr>
      <w:r>
        <w:t>Access Point-PT</w:t>
      </w:r>
    </w:p>
    <w:p>
      <w:pPr>
        <w:pStyle w:val="ListBullet"/>
      </w:pPr>
      <w:r>
        <w:t>Administrator PCs and wireless clients</w:t>
      </w:r>
    </w:p>
    <w:p>
      <w:pPr>
        <w:pStyle w:val="ListBullet"/>
      </w:pPr>
      <w:r>
        <w:t>Cisco Packet Tracer</w:t>
      </w:r>
    </w:p>
    <w:p>
      <w:pPr>
        <w:pStyle w:val="ListBullet"/>
      </w:pPr>
      <w:r>
        <w:t>Kali Linux</w:t>
      </w:r>
    </w:p>
    <w:p>
      <w:pPr>
        <w:pStyle w:val="ListBullet"/>
      </w:pPr>
      <w:r>
        <w:t>PHP web application</w:t>
      </w:r>
    </w:p>
    <w:p>
      <w:pPr>
        <w:pStyle w:val="Heading1"/>
      </w:pPr>
      <w:r>
        <w:t>7. Network Design</w:t>
      </w:r>
    </w:p>
    <w:p>
      <w:pPr>
        <w:jc w:val="center"/>
      </w:pPr>
      <w:r>
        <w:rPr>
          <w:b/>
          <w:sz w:val="20"/>
        </w:rPr>
        <w:t>Figure 1: SecureNet network topology</w:t>
      </w:r>
    </w:p>
    <w:p>
      <w:pPr>
        <w:jc w:val="center"/>
      </w:pPr>
      <w:r>
        <w:rPr>
          <w:b w:val="0"/>
          <w:sz w:val="20"/>
        </w:rPr>
        <w:t>▢  PASTE YOUR FULL CISCO PACKET TRACER TOPOLOGY SCREENSHOT HERE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VLAN</w:t>
            </w:r>
          </w:p>
        </w:tc>
        <w:tc>
          <w:tcPr>
            <w:tcW w:type="dxa" w:w="2484"/>
          </w:tcPr>
          <w:p>
            <w:r>
              <w:t>Purpose</w:t>
            </w:r>
          </w:p>
        </w:tc>
        <w:tc>
          <w:tcPr>
            <w:tcW w:type="dxa" w:w="2484"/>
          </w:tcPr>
          <w:p>
            <w:r>
              <w:t>Network</w:t>
            </w:r>
          </w:p>
        </w:tc>
        <w:tc>
          <w:tcPr>
            <w:tcW w:type="dxa" w:w="2484"/>
          </w:tcPr>
          <w:p>
            <w:r>
              <w:t>Gateway</w:t>
            </w:r>
          </w:p>
        </w:tc>
      </w:tr>
      <w:tr>
        <w:tc>
          <w:tcPr>
            <w:tcW w:type="dxa" w:w="2484"/>
          </w:tcPr>
          <w:p>
            <w:r>
              <w:t>10</w:t>
            </w:r>
          </w:p>
        </w:tc>
        <w:tc>
          <w:tcPr>
            <w:tcW w:type="dxa" w:w="2484"/>
          </w:tcPr>
          <w:p>
            <w:r>
              <w:t>Administration</w:t>
            </w:r>
          </w:p>
        </w:tc>
        <w:tc>
          <w:tcPr>
            <w:tcW w:type="dxa" w:w="2484"/>
          </w:tcPr>
          <w:p>
            <w:r>
              <w:t>192.168.10.0/24</w:t>
            </w:r>
          </w:p>
        </w:tc>
        <w:tc>
          <w:tcPr>
            <w:tcW w:type="dxa" w:w="2484"/>
          </w:tcPr>
          <w:p>
            <w:r>
              <w:t>192.168.10.1</w:t>
            </w:r>
          </w:p>
        </w:tc>
      </w:tr>
      <w:tr>
        <w:tc>
          <w:tcPr>
            <w:tcW w:type="dxa" w:w="2484"/>
          </w:tcPr>
          <w:p>
            <w:r>
              <w:t>20</w:t>
            </w:r>
          </w:p>
        </w:tc>
        <w:tc>
          <w:tcPr>
            <w:tcW w:type="dxa" w:w="2484"/>
          </w:tcPr>
          <w:p>
            <w:r>
              <w:t>Users</w:t>
            </w:r>
          </w:p>
        </w:tc>
        <w:tc>
          <w:tcPr>
            <w:tcW w:type="dxa" w:w="2484"/>
          </w:tcPr>
          <w:p>
            <w:r>
              <w:t>192.168.20.0/24</w:t>
            </w:r>
          </w:p>
        </w:tc>
        <w:tc>
          <w:tcPr>
            <w:tcW w:type="dxa" w:w="2484"/>
          </w:tcPr>
          <w:p>
            <w:r>
              <w:t>192.168.20.1</w:t>
            </w:r>
          </w:p>
        </w:tc>
      </w:tr>
      <w:tr>
        <w:tc>
          <w:tcPr>
            <w:tcW w:type="dxa" w:w="2484"/>
          </w:tcPr>
          <w:p>
            <w:r>
              <w:t>30</w:t>
            </w:r>
          </w:p>
        </w:tc>
        <w:tc>
          <w:tcPr>
            <w:tcW w:type="dxa" w:w="2484"/>
          </w:tcPr>
          <w:p>
            <w:r>
              <w:t>Guests</w:t>
            </w:r>
          </w:p>
        </w:tc>
        <w:tc>
          <w:tcPr>
            <w:tcW w:type="dxa" w:w="2484"/>
          </w:tcPr>
          <w:p>
            <w:r>
              <w:t>192.168.30.0/24</w:t>
            </w:r>
          </w:p>
        </w:tc>
        <w:tc>
          <w:tcPr>
            <w:tcW w:type="dxa" w:w="2484"/>
          </w:tcPr>
          <w:p>
            <w:r>
              <w:t>192.168.30.1</w:t>
            </w:r>
          </w:p>
        </w:tc>
      </w:tr>
    </w:tbl>
    <w:p>
      <w:r>
        <w:t>The Monitoring Server uses 192.168.10.10. The router uses router-on-a-stick with subinterfaces Gi0/1.10, Gi0/1.20, and Gi0/1.30.</w:t>
      </w:r>
    </w:p>
    <w:p>
      <w:pPr>
        <w:pStyle w:val="Heading1"/>
      </w:pPr>
      <w:r>
        <w:t>8. Network Implementation</w:t>
      </w:r>
    </w:p>
    <w:p>
      <w:pPr>
        <w:pStyle w:val="Heading2"/>
      </w:pPr>
      <w:r>
        <w:t>8.1 VLANs</w:t>
      </w:r>
    </w:p>
    <w:p>
      <w:pPr>
        <w:jc w:val="center"/>
      </w:pPr>
      <w:r>
        <w:rPr>
          <w:b/>
          <w:sz w:val="20"/>
        </w:rPr>
        <w:t>Figure 2: VLAN configuration</w:t>
      </w:r>
    </w:p>
    <w:p>
      <w:pPr>
        <w:jc w:val="center"/>
      </w:pPr>
      <w:r>
        <w:rPr>
          <w:b w:val="0"/>
          <w:sz w:val="20"/>
        </w:rPr>
        <w:t>▢  PASTE THE 'show vlan brief' SCREENSHOT HERE</w:t>
      </w:r>
    </w:p>
    <w:p>
      <w:r>
        <w:t>Three VLANs were created. VLAN 10 is for Administration, VLAN 20 is for Users, and VLAN 30 is for Guests. This separates the network into different broadcast domains.</w:t>
      </w:r>
    </w:p>
    <w:p>
      <w:pPr>
        <w:pStyle w:val="Heading2"/>
      </w:pPr>
      <w:r>
        <w:t>8.2 Routing</w:t>
      </w:r>
    </w:p>
    <w:p>
      <w:pPr>
        <w:jc w:val="center"/>
      </w:pPr>
      <w:r>
        <w:rPr>
          <w:b/>
          <w:sz w:val="20"/>
        </w:rPr>
        <w:t>Figure 3: Router subinterfaces and routing</w:t>
      </w:r>
    </w:p>
    <w:p>
      <w:pPr>
        <w:jc w:val="center"/>
      </w:pPr>
      <w:r>
        <w:rPr>
          <w:b w:val="0"/>
          <w:sz w:val="20"/>
        </w:rPr>
        <w:t>▢  PASTE THE 'show ip interface brief' SCREENSHOT HERE</w:t>
      </w:r>
    </w:p>
    <w:p>
      <w:r>
        <w:t>The Cisco 2911 router provides the gateways for the three VLANs. Router-on-a-stick allows the router to route traffic between the VLANs.</w:t>
      </w:r>
    </w:p>
    <w:p>
      <w:pPr>
        <w:pStyle w:val="Heading2"/>
      </w:pPr>
      <w:r>
        <w:t>8.3 Device Security</w:t>
      </w:r>
    </w:p>
    <w:p>
      <w:pPr>
        <w:jc w:val="center"/>
      </w:pPr>
      <w:r>
        <w:rPr>
          <w:b/>
          <w:sz w:val="20"/>
        </w:rPr>
        <w:t>Figure 4: SSH and device security configuration</w:t>
      </w:r>
    </w:p>
    <w:p>
      <w:pPr>
        <w:jc w:val="center"/>
      </w:pPr>
      <w:r>
        <w:rPr>
          <w:b w:val="0"/>
          <w:sz w:val="20"/>
        </w:rPr>
        <w:t>▢  PASTE THE SSH CONFIGURATION / SECURITY SCREENSHOT HERE</w:t>
      </w:r>
    </w:p>
    <w:p>
      <w:pPr>
        <w:pStyle w:val="ListBullet"/>
      </w:pPr>
      <w:r>
        <w:t>SSH was configured on the router and switch.</w:t>
      </w:r>
    </w:p>
    <w:p>
      <w:pPr>
        <w:pStyle w:val="ListBullet"/>
      </w:pPr>
      <w:r>
        <w:t>Local administrator accounts were configured.</w:t>
      </w:r>
    </w:p>
    <w:p>
      <w:pPr>
        <w:pStyle w:val="ListBullet"/>
      </w:pPr>
      <w:r>
        <w:t>Telnet access was not allowed on the VTY lines.</w:t>
      </w:r>
    </w:p>
    <w:p>
      <w:pPr>
        <w:pStyle w:val="ListBullet"/>
      </w:pPr>
      <w:r>
        <w:t>Unused switch ports were shut down.</w:t>
      </w:r>
    </w:p>
    <w:p>
      <w:pPr>
        <w:pStyle w:val="ListBullet"/>
      </w:pPr>
      <w:r>
        <w:t>Console and enable passwords were configured.</w:t>
      </w:r>
    </w:p>
    <w:p>
      <w:pPr>
        <w:pStyle w:val="Heading2"/>
      </w:pPr>
      <w:r>
        <w:t>8.4 Guest Access Control</w:t>
      </w:r>
    </w:p>
    <w:p>
      <w:pPr>
        <w:jc w:val="center"/>
      </w:pPr>
      <w:r>
        <w:rPr>
          <w:b/>
          <w:sz w:val="20"/>
        </w:rPr>
        <w:t>Figure 5: Guest isolation ACL</w:t>
      </w:r>
    </w:p>
    <w:p>
      <w:pPr>
        <w:jc w:val="center"/>
      </w:pPr>
      <w:r>
        <w:rPr>
          <w:b w:val="0"/>
          <w:sz w:val="20"/>
        </w:rPr>
        <w:t>▢  PASTE THE 'show ip access-lists GUEST-ISOLATION' SCREENSHOT HERE</w:t>
      </w:r>
    </w:p>
    <w:p>
      <w:r>
        <w:t>The GUEST-ISOLATION ACL is applied inbound on Gi0/1.30. It blocks traffic from 192.168.30.0/24 to the Administration network 192.168.10.0/24 and the User network 192.168.20.0/24. Other Guest destinations are permitted by the ACL.</w:t>
      </w:r>
    </w:p>
    <w:p>
      <w:r>
        <w:t>Main ACL rules:</w:t>
      </w:r>
    </w:p>
    <w:p>
      <w:pPr>
        <w:pStyle w:val="ListBullet"/>
      </w:pPr>
      <w:r>
        <w:t>deny ip 192.168.30.0 0.0.0.255 192.168.10.0 0.0.0.255</w:t>
      </w:r>
    </w:p>
    <w:p>
      <w:pPr>
        <w:pStyle w:val="ListBullet"/>
      </w:pPr>
      <w:r>
        <w:t>deny ip 192.168.30.0 0.0.0.255 192.168.20.0 0.0.0.255</w:t>
      </w:r>
    </w:p>
    <w:p>
      <w:pPr>
        <w:pStyle w:val="ListBullet"/>
      </w:pPr>
      <w:r>
        <w:t>permit ip 192.168.30.0 0.0.0.255 any</w:t>
      </w:r>
    </w:p>
    <w:p>
      <w:pPr>
        <w:pStyle w:val="Heading2"/>
      </w:pPr>
      <w:r>
        <w:t>8.5 Monitoring</w:t>
      </w:r>
    </w:p>
    <w:p>
      <w:pPr>
        <w:jc w:val="center"/>
      </w:pPr>
      <w:r>
        <w:rPr>
          <w:b/>
          <w:sz w:val="20"/>
        </w:rPr>
        <w:t>Figure 6: SYSLOG monitoring</w:t>
      </w:r>
    </w:p>
    <w:p>
      <w:pPr>
        <w:jc w:val="center"/>
      </w:pPr>
      <w:r>
        <w:rPr>
          <w:b w:val="0"/>
          <w:sz w:val="20"/>
        </w:rPr>
        <w:t>▢  PASTE THE MONITORING SERVER SYSLOG SCREENSHOT HERE</w:t>
      </w:r>
    </w:p>
    <w:p>
      <w:r>
        <w:t>SYSLOG was configured on the router and switch to send warning-level and more serious messages to 192.168.10.10. The Packet Tracer Monitoring Server was observed receiving configuration messages.</w:t>
      </w:r>
    </w:p>
    <w:p>
      <w:r>
        <w:t>SNMP read-only management was configured on the router and switch using the community name SecureNetRO. The Packet Tracer server was not used as an SNMP collection service.</w:t>
      </w:r>
    </w:p>
    <w:p>
      <w:pPr>
        <w:pStyle w:val="Heading2"/>
      </w:pPr>
      <w:r>
        <w:t>8.6 SecureNet Web Application</w:t>
      </w:r>
    </w:p>
    <w:p>
      <w:pPr>
        <w:jc w:val="center"/>
      </w:pPr>
      <w:r>
        <w:rPr>
          <w:b/>
          <w:sz w:val="20"/>
        </w:rPr>
        <w:t>Figure 7: SecureNet web application</w:t>
      </w:r>
    </w:p>
    <w:p>
      <w:pPr>
        <w:jc w:val="center"/>
      </w:pPr>
      <w:r>
        <w:rPr>
          <w:b w:val="0"/>
          <w:sz w:val="20"/>
        </w:rPr>
        <w:t>▢  PASTE THE SECURENET LOGIN PAGE OR DASHBOARD SCREENSHOT HERE</w:t>
      </w:r>
    </w:p>
    <w:p>
      <w:r>
        <w:t>A separate SecureNet PHP application runs in the Kali Linux environment. It provides a login page and dashboard and records successful and failed login activity. This application is separate from the basic HTTP service on the Packet Tracer Server-PT. The Packet Tracer server does not execute the PHP application.</w:t>
      </w:r>
    </w:p>
    <w:p>
      <w:pPr>
        <w:pStyle w:val="Heading1"/>
      </w:pPr>
      <w:r>
        <w:t>9. Testing and Results</w:t>
      </w:r>
    </w:p>
    <w:p>
      <w:pPr>
        <w:jc w:val="center"/>
      </w:pPr>
      <w:r>
        <w:rPr>
          <w:b/>
          <w:sz w:val="20"/>
        </w:rPr>
        <w:t>Figure 8: Network testing</w:t>
      </w:r>
    </w:p>
    <w:p>
      <w:pPr>
        <w:jc w:val="center"/>
      </w:pPr>
      <w:r>
        <w:rPr>
          <w:b w:val="0"/>
          <w:sz w:val="20"/>
        </w:rPr>
        <w:t>▢  PASTE ONE CLEAR CONNECTIVITY TEST SCREENSHOT HERE</w:t>
      </w:r>
    </w:p>
    <w:p>
      <w:pPr>
        <w:pStyle w:val="ListBullet"/>
      </w:pPr>
      <w:r>
        <w:t>Router subinterfaces Gi0/1.10, Gi0/1.20, and Gi0/1.30 were up/up.</w:t>
      </w:r>
    </w:p>
    <w:p>
      <w:pPr>
        <w:pStyle w:val="ListBullet"/>
      </w:pPr>
      <w:r>
        <w:t>VLAN 10, VLAN 20, and VLAN 30 were active on the switch.</w:t>
      </w:r>
    </w:p>
    <w:p>
      <w:pPr>
        <w:pStyle w:val="ListBullet"/>
      </w:pPr>
      <w:r>
        <w:t>Laptop2 was observed with 192.168.10.12/24 and gateway 192.168.10.1.</w:t>
      </w:r>
    </w:p>
    <w:p>
      <w:pPr>
        <w:pStyle w:val="ListBullet"/>
      </w:pPr>
      <w:r>
        <w:t>Laptop3 was observed with 192.168.20.22/24 and gateway 192.168.20.1.</w:t>
      </w:r>
    </w:p>
    <w:p>
      <w:pPr>
        <w:pStyle w:val="ListBullet"/>
      </w:pPr>
      <w:r>
        <w:t>Gateway connectivity was confirmed with 0% packet loss in the recorded tests.</w:t>
      </w:r>
    </w:p>
    <w:p>
      <w:pPr>
        <w:pStyle w:val="ListBullet"/>
      </w:pPr>
      <w:r>
        <w:t>The Monitoring Server displayed SYSLOG messages.</w:t>
      </w:r>
    </w:p>
    <w:p>
      <w:pPr>
        <w:pStyle w:val="ListBullet"/>
      </w:pPr>
      <w:r>
        <w:t>The GUEST-ISOLATION ACL displayed the expected deny and permit rules.</w:t>
      </w:r>
    </w:p>
    <w:p>
      <w:pPr>
        <w:pStyle w:val="ListBullet"/>
      </w:pPr>
      <w:r>
        <w:t>The SecureNet PHP dashboard displayed login activity.</w:t>
      </w:r>
    </w:p>
    <w:p>
      <w:pPr>
        <w:pStyle w:val="Heading1"/>
      </w:pPr>
      <w:r>
        <w:t>10. Project Cost Estimate</w:t>
      </w:r>
    </w:p>
    <w:p>
      <w:r>
        <w:t>The exact cost depends on whether the project is deployed with physical equipment or only as a simulation. The following items should be included in the final budget. Prices can be filled in using local supplier prices at the time of submission.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Item</w:t>
            </w:r>
          </w:p>
        </w:tc>
        <w:tc>
          <w:tcPr>
            <w:tcW w:type="dxa" w:w="2484"/>
          </w:tcPr>
          <w:p>
            <w:r>
              <w:t>Qty.</w:t>
            </w:r>
          </w:p>
        </w:tc>
        <w:tc>
          <w:tcPr>
            <w:tcW w:type="dxa" w:w="2484"/>
          </w:tcPr>
          <w:p>
            <w:r>
              <w:t>Estimated Unit Cost (FCFA)</w:t>
            </w:r>
          </w:p>
        </w:tc>
        <w:tc>
          <w:tcPr>
            <w:tcW w:type="dxa" w:w="2484"/>
          </w:tcPr>
          <w:p>
            <w:r>
              <w:t>Estimated Total (FCFA)</w:t>
            </w:r>
          </w:p>
        </w:tc>
      </w:tr>
      <w:tr>
        <w:tc>
          <w:tcPr>
            <w:tcW w:type="dxa" w:w="2484"/>
          </w:tcPr>
          <w:p>
            <w:r>
              <w:t>Cisco router</w:t>
            </w:r>
          </w:p>
        </w:tc>
        <w:tc>
          <w:tcPr>
            <w:tcW w:type="dxa" w:w="2484"/>
          </w:tcPr>
          <w:p>
            <w:r>
              <w:t>1</w:t>
            </w:r>
          </w:p>
        </w:tc>
        <w:tc>
          <w:tcPr>
            <w:tcW w:type="dxa" w:w="2484"/>
          </w:tcPr>
          <w:p>
            <w:r>
              <w:t>________</w:t>
            </w:r>
          </w:p>
        </w:tc>
        <w:tc>
          <w:tcPr>
            <w:tcW w:type="dxa" w:w="2484"/>
          </w:tcPr>
          <w:p>
            <w:r>
              <w:t>________</w:t>
            </w:r>
          </w:p>
        </w:tc>
      </w:tr>
      <w:tr>
        <w:tc>
          <w:tcPr>
            <w:tcW w:type="dxa" w:w="2484"/>
          </w:tcPr>
          <w:p>
            <w:r>
              <w:t>Cisco switch</w:t>
            </w:r>
          </w:p>
        </w:tc>
        <w:tc>
          <w:tcPr>
            <w:tcW w:type="dxa" w:w="2484"/>
          </w:tcPr>
          <w:p>
            <w:r>
              <w:t>1</w:t>
            </w:r>
          </w:p>
        </w:tc>
        <w:tc>
          <w:tcPr>
            <w:tcW w:type="dxa" w:w="2484"/>
          </w:tcPr>
          <w:p>
            <w:r>
              <w:t>________</w:t>
            </w:r>
          </w:p>
        </w:tc>
        <w:tc>
          <w:tcPr>
            <w:tcW w:type="dxa" w:w="2484"/>
          </w:tcPr>
          <w:p>
            <w:r>
              <w:t>________</w:t>
            </w:r>
          </w:p>
        </w:tc>
      </w:tr>
      <w:tr>
        <w:tc>
          <w:tcPr>
            <w:tcW w:type="dxa" w:w="2484"/>
          </w:tcPr>
          <w:p>
            <w:r>
              <w:t>Wireless access point</w:t>
            </w:r>
          </w:p>
        </w:tc>
        <w:tc>
          <w:tcPr>
            <w:tcW w:type="dxa" w:w="2484"/>
          </w:tcPr>
          <w:p>
            <w:r>
              <w:t>1</w:t>
            </w:r>
          </w:p>
        </w:tc>
        <w:tc>
          <w:tcPr>
            <w:tcW w:type="dxa" w:w="2484"/>
          </w:tcPr>
          <w:p>
            <w:r>
              <w:t>________</w:t>
            </w:r>
          </w:p>
        </w:tc>
        <w:tc>
          <w:tcPr>
            <w:tcW w:type="dxa" w:w="2484"/>
          </w:tcPr>
          <w:p>
            <w:r>
              <w:t>________</w:t>
            </w:r>
          </w:p>
        </w:tc>
      </w:tr>
      <w:tr>
        <w:tc>
          <w:tcPr>
            <w:tcW w:type="dxa" w:w="2484"/>
          </w:tcPr>
          <w:p>
            <w:r>
              <w:t>Server/PC</w:t>
            </w:r>
          </w:p>
        </w:tc>
        <w:tc>
          <w:tcPr>
            <w:tcW w:type="dxa" w:w="2484"/>
          </w:tcPr>
          <w:p>
            <w:r>
              <w:t>1</w:t>
            </w:r>
          </w:p>
        </w:tc>
        <w:tc>
          <w:tcPr>
            <w:tcW w:type="dxa" w:w="2484"/>
          </w:tcPr>
          <w:p>
            <w:r>
              <w:t>________</w:t>
            </w:r>
          </w:p>
        </w:tc>
        <w:tc>
          <w:tcPr>
            <w:tcW w:type="dxa" w:w="2484"/>
          </w:tcPr>
          <w:p>
            <w:r>
              <w:t>________</w:t>
            </w:r>
          </w:p>
        </w:tc>
      </w:tr>
      <w:tr>
        <w:tc>
          <w:tcPr>
            <w:tcW w:type="dxa" w:w="2484"/>
          </w:tcPr>
          <w:p>
            <w:r>
              <w:t>Network cables and connectors</w:t>
            </w:r>
          </w:p>
        </w:tc>
        <w:tc>
          <w:tcPr>
            <w:tcW w:type="dxa" w:w="2484"/>
          </w:tcPr>
          <w:p>
            <w:r>
              <w:t>—</w:t>
            </w:r>
          </w:p>
        </w:tc>
        <w:tc>
          <w:tcPr>
            <w:tcW w:type="dxa" w:w="2484"/>
          </w:tcPr>
          <w:p>
            <w:r>
              <w:t>________</w:t>
            </w:r>
          </w:p>
        </w:tc>
        <w:tc>
          <w:tcPr>
            <w:tcW w:type="dxa" w:w="2484"/>
          </w:tcPr>
          <w:p>
            <w:r>
              <w:t>________</w:t>
            </w:r>
          </w:p>
        </w:tc>
      </w:tr>
      <w:tr>
        <w:tc>
          <w:tcPr>
            <w:tcW w:type="dxa" w:w="2484"/>
          </w:tcPr>
          <w:p>
            <w:r>
              <w:t>Other accessories</w:t>
            </w:r>
          </w:p>
        </w:tc>
        <w:tc>
          <w:tcPr>
            <w:tcW w:type="dxa" w:w="2484"/>
          </w:tcPr>
          <w:p>
            <w:r>
              <w:t>—</w:t>
            </w:r>
          </w:p>
        </w:tc>
        <w:tc>
          <w:tcPr>
            <w:tcW w:type="dxa" w:w="2484"/>
          </w:tcPr>
          <w:p>
            <w:r>
              <w:t>________</w:t>
            </w:r>
          </w:p>
        </w:tc>
        <w:tc>
          <w:tcPr>
            <w:tcW w:type="dxa" w:w="2484"/>
          </w:tcPr>
          <w:p>
            <w:r>
              <w:t>________</w:t>
            </w:r>
          </w:p>
        </w:tc>
      </w:tr>
      <w:tr>
        <w:tc>
          <w:tcPr>
            <w:tcW w:type="dxa" w:w="2484"/>
          </w:tcPr>
          <w:p>
            <w:r>
              <w:t>TOTAL</w:t>
            </w:r>
          </w:p>
        </w:tc>
        <w:tc>
          <w:tcPr>
            <w:tcW w:type="dxa" w:w="2484"/>
          </w:tcPr>
          <w:p>
            <w:r/>
          </w:p>
        </w:tc>
        <w:tc>
          <w:tcPr>
            <w:tcW w:type="dxa" w:w="2484"/>
          </w:tcPr>
          <w:p>
            <w:r/>
          </w:p>
        </w:tc>
        <w:tc>
          <w:tcPr>
            <w:tcW w:type="dxa" w:w="2484"/>
          </w:tcPr>
          <w:p>
            <w:r>
              <w:t>________</w:t>
            </w:r>
          </w:p>
        </w:tc>
      </w:tr>
    </w:tbl>
    <w:p>
      <w:pPr>
        <w:pStyle w:val="Heading1"/>
      </w:pPr>
      <w:r>
        <w:t>11. Project Roadmap</w:t>
      </w:r>
    </w:p>
    <w:p>
      <w:r>
        <w:t>1. Requirements and Planning — Define the problem, users, devices, and objectives.</w:t>
      </w:r>
    </w:p>
    <w:p>
      <w:r>
        <w:t>2. Network Design — Create the topology, VLANs, and IP addressing plan.</w:t>
      </w:r>
    </w:p>
    <w:p>
      <w:r>
        <w:t>3. VLAN Implementation — Create VLAN 10, 20, and 30.</w:t>
      </w:r>
    </w:p>
    <w:p>
      <w:r>
        <w:t>4. Routing — Configure router-on-a-stick and VLAN gateways.</w:t>
      </w:r>
    </w:p>
    <w:p>
      <w:r>
        <w:t>5. Device Security — Configure SSH and shut down unused ports.</w:t>
      </w:r>
    </w:p>
    <w:p>
      <w:r>
        <w:t>6. Access Control — Apply the Guest isolation ACL.</w:t>
      </w:r>
    </w:p>
    <w:p>
      <w:r>
        <w:t>7. Monitoring — Configure SYSLOG and SNMP management.</w:t>
      </w:r>
    </w:p>
    <w:p>
      <w:r>
        <w:t>8. Application — Run the SecureNet PHP login and monitoring application.</w:t>
      </w:r>
    </w:p>
    <w:p>
      <w:r>
        <w:t>9. Verification — Check configurations, addressing, connectivity, logs, and ACLs.</w:t>
      </w:r>
    </w:p>
    <w:p>
      <w:r>
        <w:t>10. Documentation and Defense — Prepare the final report, evidence, and presentation.</w:t>
      </w:r>
    </w:p>
    <w:p>
      <w:pPr>
        <w:pStyle w:val="Heading1"/>
      </w:pPr>
      <w:r>
        <w:t>12. Future Improvements</w:t>
      </w:r>
    </w:p>
    <w:p>
      <w:pPr>
        <w:pStyle w:val="ListBullet"/>
      </w:pPr>
      <w:r>
        <w:t>Use a dedicated network monitoring platform.</w:t>
      </w:r>
    </w:p>
    <w:p>
      <w:pPr>
        <w:pStyle w:val="ListBullet"/>
      </w:pPr>
      <w:r>
        <w:t>Add more detailed access-control rules.</w:t>
      </w:r>
    </w:p>
    <w:p>
      <w:pPr>
        <w:pStyle w:val="ListBullet"/>
      </w:pPr>
      <w:r>
        <w:t>Improve wireless security with stronger authentication.</w:t>
      </w:r>
    </w:p>
    <w:p>
      <w:pPr>
        <w:pStyle w:val="ListBullet"/>
      </w:pPr>
      <w:r>
        <w:t>Centralize router, switch, server, and application logs.</w:t>
      </w:r>
    </w:p>
    <w:p>
      <w:pPr>
        <w:pStyle w:val="ListBullet"/>
      </w:pPr>
      <w:r>
        <w:t>Add automatic alerts for repeated failed logins and network problems.</w:t>
      </w:r>
    </w:p>
    <w:p>
      <w:pPr>
        <w:pStyle w:val="ListBullet"/>
      </w:pPr>
      <w:r>
        <w:t>Add backups and redundant network devices.</w:t>
      </w:r>
    </w:p>
    <w:p>
      <w:pPr>
        <w:pStyle w:val="ListBullet"/>
      </w:pPr>
      <w:r>
        <w:t>Perform regular security testing.</w:t>
      </w:r>
    </w:p>
    <w:p>
      <w:pPr>
        <w:pStyle w:val="Heading1"/>
      </w:pPr>
      <w:r>
        <w:t>13. Conclusion</w:t>
      </w:r>
    </w:p>
    <w:p>
      <w:r>
        <w:t>SecureNet provides a practical example of a segmented and monitored network. The project uses VLANs, router-on-a-stick routing, SSH, ACLs, SYSLOG, SNMP management, and a separate PHP monitoring application. The main network functions were tested and documented.</w:t>
      </w:r>
    </w:p>
    <w:p>
      <w:pPr>
        <w:pStyle w:val="Heading1"/>
      </w:pPr>
      <w:r>
        <w:t>14. Short Defense Statement</w:t>
      </w:r>
    </w:p>
    <w:p>
      <w:r>
        <w:t>“My project is SecureNet Access &amp; Monitoring System. I separated Administration, Users, and Guests into three VLANs. The router provides routing between the VLANs. I secured the router and switch with SSH, shut down unused ports, and used an ACL to stop Guests from accessing the Administration and User networks. SYSLOG provides network event logging, while the SecureNet PHP application provides login and activity monitoring. I tested the main network functions and documented the results.”</w:t>
      </w:r>
    </w:p>
    <w:p>
      <w:pPr>
        <w:pStyle w:val="Heading1"/>
      </w:pPr>
      <w:r>
        <w:t>15. Key Facts for Defense</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Answer</w:t>
            </w:r>
          </w:p>
        </w:tc>
      </w:tr>
      <w:tr>
        <w:tc>
          <w:tcPr>
            <w:tcW w:type="dxa" w:w="4968"/>
          </w:tcPr>
          <w:p>
            <w:r>
              <w:t>VLAN 10</w:t>
            </w:r>
          </w:p>
        </w:tc>
        <w:tc>
          <w:tcPr>
            <w:tcW w:type="dxa" w:w="4968"/>
          </w:tcPr>
          <w:p>
            <w:r>
              <w:t>Administration — 192.168.10.0/24 — gateway 192.168.10.1</w:t>
            </w:r>
          </w:p>
        </w:tc>
      </w:tr>
      <w:tr>
        <w:tc>
          <w:tcPr>
            <w:tcW w:type="dxa" w:w="4968"/>
          </w:tcPr>
          <w:p>
            <w:r>
              <w:t>VLAN 20</w:t>
            </w:r>
          </w:p>
        </w:tc>
        <w:tc>
          <w:tcPr>
            <w:tcW w:type="dxa" w:w="4968"/>
          </w:tcPr>
          <w:p>
            <w:r>
              <w:t>Users — 192.168.20.0/24 — gateway 192.168.20.1</w:t>
            </w:r>
          </w:p>
        </w:tc>
      </w:tr>
      <w:tr>
        <w:tc>
          <w:tcPr>
            <w:tcW w:type="dxa" w:w="4968"/>
          </w:tcPr>
          <w:p>
            <w:r>
              <w:t>VLAN 30</w:t>
            </w:r>
          </w:p>
        </w:tc>
        <w:tc>
          <w:tcPr>
            <w:tcW w:type="dxa" w:w="4968"/>
          </w:tcPr>
          <w:p>
            <w:r>
              <w:t>Guests — 192.168.30.0/24 — gateway 192.168.30.1</w:t>
            </w:r>
          </w:p>
        </w:tc>
      </w:tr>
      <w:tr>
        <w:tc>
          <w:tcPr>
            <w:tcW w:type="dxa" w:w="4968"/>
          </w:tcPr>
          <w:p>
            <w:r>
              <w:t>Monitoring Server</w:t>
            </w:r>
          </w:p>
        </w:tc>
        <w:tc>
          <w:tcPr>
            <w:tcW w:type="dxa" w:w="4968"/>
          </w:tcPr>
          <w:p>
            <w:r>
              <w:t>192.168.10.10</w:t>
            </w:r>
          </w:p>
        </w:tc>
      </w:tr>
      <w:tr>
        <w:tc>
          <w:tcPr>
            <w:tcW w:type="dxa" w:w="4968"/>
          </w:tcPr>
          <w:p>
            <w:r>
              <w:t>Routing</w:t>
            </w:r>
          </w:p>
        </w:tc>
        <w:tc>
          <w:tcPr>
            <w:tcW w:type="dxa" w:w="4968"/>
          </w:tcPr>
          <w:p>
            <w:r>
              <w:t>Router-on-a-stick</w:t>
            </w:r>
          </w:p>
        </w:tc>
      </w:tr>
      <w:tr>
        <w:tc>
          <w:tcPr>
            <w:tcW w:type="dxa" w:w="4968"/>
          </w:tcPr>
          <w:p>
            <w:r>
              <w:t>Guest Security</w:t>
            </w:r>
          </w:p>
        </w:tc>
        <w:tc>
          <w:tcPr>
            <w:tcW w:type="dxa" w:w="4968"/>
          </w:tcPr>
          <w:p>
            <w:r>
              <w:t>GUEST-ISOLATION ACL</w:t>
            </w:r>
          </w:p>
        </w:tc>
      </w:tr>
      <w:tr>
        <w:tc>
          <w:tcPr>
            <w:tcW w:type="dxa" w:w="4968"/>
          </w:tcPr>
          <w:p>
            <w:r>
              <w:t>Device Management</w:t>
            </w:r>
          </w:p>
        </w:tc>
        <w:tc>
          <w:tcPr>
            <w:tcW w:type="dxa" w:w="4968"/>
          </w:tcPr>
          <w:p>
            <w:r>
              <w:t>SSH</w:t>
            </w:r>
          </w:p>
        </w:tc>
      </w:tr>
      <w:tr>
        <w:tc>
          <w:tcPr>
            <w:tcW w:type="dxa" w:w="4968"/>
          </w:tcPr>
          <w:p>
            <w:r>
              <w:t>Monitoring</w:t>
            </w:r>
          </w:p>
        </w:tc>
        <w:tc>
          <w:tcPr>
            <w:tcW w:type="dxa" w:w="4968"/>
          </w:tcPr>
          <w:p>
            <w:r>
              <w:t>SYSLOG and SNMP read-only management</w:t>
            </w:r>
          </w:p>
        </w:tc>
      </w:tr>
    </w:tbl>
    <w:p/>
    <w:p>
      <w:pPr>
        <w:spacing w:after="240"/>
      </w:pPr>
    </w:p>
    <w:p/>
    <w:p>
      <w:pPr>
        <w:spacing w:after="240"/>
      </w:pPr>
    </w:p>
    <w:p/>
    <w:p>
      <w:pPr>
        <w:spacing w:after="240"/>
      </w:pPr>
    </w:p>
    <w:p/>
    <w:p>
      <w:pPr>
        <w:spacing w:after="240"/>
      </w:pPr>
    </w:p>
    <w:p/>
    <w:p>
      <w:pPr>
        <w:spacing w:after="240"/>
      </w:pPr>
    </w:p>
    <w:p/>
    <w:p>
      <w:pPr>
        <w:spacing w:after="240"/>
      </w:pPr>
    </w:p>
    <w:p/>
    <w:p>
      <w:pPr>
        <w:spacing w:after="240"/>
      </w:pPr>
    </w:p>
    <w:p/>
    <w:p>
      <w:pPr>
        <w:spacing w:after="240"/>
      </w:pPr>
    </w:p>
    <w:p>
      <w:r>
        <w:br w:type="page"/>
      </w:r>
    </w:p>
    <w:p>
      <w:pPr>
        <w:pStyle w:val="Heading1"/>
      </w:pPr>
      <w:r>
        <w:t>Screenshot Checklist for Defense</w:t>
      </w:r>
    </w:p>
    <w:p>
      <w:r>
        <w:t>Paste these screenshots into the matching spaces above. These are enough for a short defense.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No.</w:t>
            </w:r>
          </w:p>
        </w:tc>
        <w:tc>
          <w:tcPr>
            <w:tcW w:type="dxa" w:w="3312"/>
          </w:tcPr>
          <w:p>
            <w:r>
              <w:t>What to show</w:t>
            </w:r>
          </w:p>
        </w:tc>
        <w:tc>
          <w:tcPr>
            <w:tcW w:type="dxa" w:w="3312"/>
          </w:tcPr>
          <w:p>
            <w:r>
              <w:t>Screenshot to paste</w:t>
            </w:r>
          </w:p>
        </w:tc>
      </w:tr>
      <w:tr>
        <w:tc>
          <w:tcPr>
            <w:tcW w:type="dxa" w:w="3312"/>
          </w:tcPr>
          <w:p>
            <w:r>
              <w:t>1</w:t>
            </w:r>
          </w:p>
        </w:tc>
        <w:tc>
          <w:tcPr>
            <w:tcW w:type="dxa" w:w="3312"/>
          </w:tcPr>
          <w:p>
            <w:r>
              <w:t>Network topology</w:t>
            </w:r>
          </w:p>
        </w:tc>
        <w:tc>
          <w:tcPr>
            <w:tcW w:type="dxa" w:w="3312"/>
          </w:tcPr>
          <w:p>
            <w:r>
              <w:t>Full Packet Tracer topology</w:t>
            </w:r>
          </w:p>
        </w:tc>
      </w:tr>
      <w:tr>
        <w:tc>
          <w:tcPr>
            <w:tcW w:type="dxa" w:w="3312"/>
          </w:tcPr>
          <w:p>
            <w:r>
              <w:t>2</w:t>
            </w:r>
          </w:p>
        </w:tc>
        <w:tc>
          <w:tcPr>
            <w:tcW w:type="dxa" w:w="3312"/>
          </w:tcPr>
          <w:p>
            <w:r>
              <w:t>VLANs</w:t>
            </w:r>
          </w:p>
        </w:tc>
        <w:tc>
          <w:tcPr>
            <w:tcW w:type="dxa" w:w="3312"/>
          </w:tcPr>
          <w:p>
            <w:r>
              <w:t>show vlan brief</w:t>
            </w:r>
          </w:p>
        </w:tc>
      </w:tr>
      <w:tr>
        <w:tc>
          <w:tcPr>
            <w:tcW w:type="dxa" w:w="3312"/>
          </w:tcPr>
          <w:p>
            <w:r>
              <w:t>3</w:t>
            </w:r>
          </w:p>
        </w:tc>
        <w:tc>
          <w:tcPr>
            <w:tcW w:type="dxa" w:w="3312"/>
          </w:tcPr>
          <w:p>
            <w:r>
              <w:t>Routing</w:t>
            </w:r>
          </w:p>
        </w:tc>
        <w:tc>
          <w:tcPr>
            <w:tcW w:type="dxa" w:w="3312"/>
          </w:tcPr>
          <w:p>
            <w:r>
              <w:t>show ip interface brief</w:t>
            </w:r>
          </w:p>
        </w:tc>
      </w:tr>
      <w:tr>
        <w:tc>
          <w:tcPr>
            <w:tcW w:type="dxa" w:w="3312"/>
          </w:tcPr>
          <w:p>
            <w:r>
              <w:t>4</w:t>
            </w:r>
          </w:p>
        </w:tc>
        <w:tc>
          <w:tcPr>
            <w:tcW w:type="dxa" w:w="3312"/>
          </w:tcPr>
          <w:p>
            <w:r>
              <w:t>Device security</w:t>
            </w:r>
          </w:p>
        </w:tc>
        <w:tc>
          <w:tcPr>
            <w:tcW w:type="dxa" w:w="3312"/>
          </w:tcPr>
          <w:p>
            <w:r>
              <w:t>SSH/security configuration</w:t>
            </w:r>
          </w:p>
        </w:tc>
      </w:tr>
      <w:tr>
        <w:tc>
          <w:tcPr>
            <w:tcW w:type="dxa" w:w="3312"/>
          </w:tcPr>
          <w:p>
            <w:r>
              <w:t>5</w:t>
            </w:r>
          </w:p>
        </w:tc>
        <w:tc>
          <w:tcPr>
            <w:tcW w:type="dxa" w:w="3312"/>
          </w:tcPr>
          <w:p>
            <w:r>
              <w:t>Guest isolation</w:t>
            </w:r>
          </w:p>
        </w:tc>
        <w:tc>
          <w:tcPr>
            <w:tcW w:type="dxa" w:w="3312"/>
          </w:tcPr>
          <w:p>
            <w:r>
              <w:t>show ip access-lists GUEST-ISOLATION</w:t>
            </w:r>
          </w:p>
        </w:tc>
      </w:tr>
      <w:tr>
        <w:tc>
          <w:tcPr>
            <w:tcW w:type="dxa" w:w="3312"/>
          </w:tcPr>
          <w:p>
            <w:r>
              <w:t>6</w:t>
            </w:r>
          </w:p>
        </w:tc>
        <w:tc>
          <w:tcPr>
            <w:tcW w:type="dxa" w:w="3312"/>
          </w:tcPr>
          <w:p>
            <w:r>
              <w:t>Monitoring</w:t>
            </w:r>
          </w:p>
        </w:tc>
        <w:tc>
          <w:tcPr>
            <w:tcW w:type="dxa" w:w="3312"/>
          </w:tcPr>
          <w:p>
            <w:r>
              <w:t>Monitoring Server SYSLOG messages</w:t>
            </w:r>
          </w:p>
        </w:tc>
      </w:tr>
      <w:tr>
        <w:tc>
          <w:tcPr>
            <w:tcW w:type="dxa" w:w="3312"/>
          </w:tcPr>
          <w:p>
            <w:r>
              <w:t>7</w:t>
            </w:r>
          </w:p>
        </w:tc>
        <w:tc>
          <w:tcPr>
            <w:tcW w:type="dxa" w:w="3312"/>
          </w:tcPr>
          <w:p>
            <w:r>
              <w:t>Web application</w:t>
            </w:r>
          </w:p>
        </w:tc>
        <w:tc>
          <w:tcPr>
            <w:tcW w:type="dxa" w:w="3312"/>
          </w:tcPr>
          <w:p>
            <w:r>
              <w:t>SecureNet login page or dashboard</w:t>
            </w:r>
          </w:p>
        </w:tc>
      </w:tr>
      <w:tr>
        <w:tc>
          <w:tcPr>
            <w:tcW w:type="dxa" w:w="3312"/>
          </w:tcPr>
          <w:p>
            <w:r>
              <w:t>8</w:t>
            </w:r>
          </w:p>
        </w:tc>
        <w:tc>
          <w:tcPr>
            <w:tcW w:type="dxa" w:w="3312"/>
          </w:tcPr>
          <w:p>
            <w:r>
              <w:t>Testing</w:t>
            </w:r>
          </w:p>
        </w:tc>
        <w:tc>
          <w:tcPr>
            <w:tcW w:type="dxa" w:w="3312"/>
          </w:tcPr>
          <w:p>
            <w:r>
              <w:t>One clear successful connectivity test</w:t>
            </w:r>
          </w:p>
        </w:tc>
      </w:tr>
    </w:tbl>
    <w:p>
      <w:r>
        <w:rPr>
          <w:b/>
        </w:rPr>
        <w:t xml:space="preserve">Defense tip: </w:t>
      </w:r>
      <w:r>
        <w:t>Keep the Packet Tracer file open during the defense. Use the screenshots as evidence and demonstrate the important parts live if asked.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